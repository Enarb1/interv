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Task: Economic Indicators and World Bank Development Analysis</w:t>
      </w:r>
    </w:p>
    <w:p>
      <w:pPr>
        <w:jc w:val="center"/>
      </w:pPr>
      <w:r>
        <w:rPr>
          <w:i/>
        </w:rPr>
        <w:t>Python data processing, cleaning, merging, analysis, visualisation, and export task</w:t>
      </w:r>
    </w:p>
    <w:p>
      <w:pPr>
        <w:pStyle w:val="Heading1"/>
      </w:pPr>
      <w:r>
        <w:t>Context</w:t>
      </w:r>
    </w:p>
    <w:p>
      <w:r>
        <w:t>You are working with two economic development datasets containing macroeconomic indicators, inflation, labor market statistics, and World Bank development indicators. Your task is to process, clean, merge, analyze, and prepare the data using Python.</w:t>
      </w:r>
    </w:p>
    <w:p>
      <w:r>
        <w:t>The goal is to create a country-year analytical dataset that can be used to compare economic performance, inflation, unemployment, population development, digitalization, and income-level differences across countries and regions.</w:t>
      </w:r>
    </w:p>
    <w:p>
      <w:pPr>
        <w:pStyle w:val="Heading1"/>
      </w:pPr>
      <w:r>
        <w:t>Datasets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rPr>
              <w:t>Dataset</w:t>
            </w:r>
          </w:p>
        </w:tc>
        <w:tc>
          <w:tcPr>
            <w:tcW w:type="dxa" w:w="5040"/>
            <w:shd w:fill="D9EAF7"/>
          </w:tcPr>
          <w:p>
            <w:r/>
            <w:r>
              <w:rPr>
                <w:b/>
              </w:rPr>
              <w:t>Description</w:t>
            </w:r>
          </w:p>
        </w:tc>
      </w:tr>
      <w:tr>
        <w:tc>
          <w:tcPr>
            <w:tcW w:type="dxa" w:w="5040"/>
          </w:tcPr>
          <w:p>
            <w:r/>
            <w:r>
              <w:rPr>
                <w:b/>
              </w:rPr>
              <w:t>Economic Indicators And Inflation.csv</w:t>
            </w:r>
          </w:p>
        </w:tc>
        <w:tc>
          <w:tcPr>
            <w:tcW w:type="dxa" w:w="5040"/>
          </w:tcPr>
          <w:p>
            <w:r/>
            <w:r>
              <w:rPr>
                <w:b w:val="0"/>
              </w:rPr>
              <w:t>Macroeconomic indicators by country and year, including GDP, inflation rate, unemployment rate, and economic growth.</w:t>
            </w:r>
          </w:p>
        </w:tc>
      </w:tr>
      <w:tr>
        <w:tc>
          <w:tcPr>
            <w:tcW w:type="dxa" w:w="5040"/>
          </w:tcPr>
          <w:p>
            <w:r/>
            <w:r>
              <w:rPr>
                <w:b/>
              </w:rPr>
              <w:t>WorldBank.xlsx</w:t>
            </w:r>
          </w:p>
        </w:tc>
        <w:tc>
          <w:tcPr>
            <w:tcW w:type="dxa" w:w="5040"/>
          </w:tcPr>
          <w:p>
            <w:r/>
            <w:r>
              <w:rPr>
                <w:b w:val="0"/>
              </w:rPr>
              <w:t>World Bank development indicators by country and year, including region, income group, demographic indicators, GDP, GDP per capita, internet usage, life expectancy, population density, and unemployment.</w:t>
            </w:r>
          </w:p>
        </w:tc>
      </w:tr>
    </w:tbl>
    <w:p>
      <w:pPr>
        <w:pStyle w:val="Heading1"/>
      </w:pPr>
      <w:r>
        <w:t>Tasks</w:t>
      </w:r>
    </w:p>
    <w:p>
      <w:pPr>
        <w:pStyle w:val="Heading2"/>
      </w:pPr>
      <w:r>
        <w:t>1. Load the datasets</w:t>
      </w:r>
    </w:p>
    <w:p>
      <w:pPr>
        <w:pStyle w:val="ListBullet"/>
      </w:pPr>
      <w:r>
        <w:t>Load both datasets using pandas.</w:t>
      </w:r>
    </w:p>
    <w:p>
      <w:pPr>
        <w:pStyle w:val="ListBullet"/>
      </w:pPr>
      <w:r>
        <w:t>Read the CSV and Excel files correctly.</w:t>
      </w:r>
    </w:p>
    <w:p>
      <w:pPr>
        <w:pStyle w:val="ListBullet"/>
      </w:pPr>
      <w:r>
        <w:t>Inspect column names and data types.</w:t>
      </w:r>
    </w:p>
    <w:p>
      <w:pPr>
        <w:pStyle w:val="ListBullet"/>
      </w:pPr>
      <w:r>
        <w:t>Standardize column names where necessary.</w:t>
      </w:r>
    </w:p>
    <w:p>
      <w:pPr>
        <w:pStyle w:val="ListBullet"/>
      </w:pPr>
      <w:r>
        <w:t>Check the year range in both datasets.</w:t>
      </w:r>
    </w:p>
    <w:p>
      <w:pPr>
        <w:pStyle w:val="ListBullet"/>
      </w:pPr>
      <w:r>
        <w:t>Ensure the Year column is stored as an integer.</w:t>
      </w:r>
    </w:p>
    <w:p>
      <w:pPr>
        <w:pStyle w:val="Heading2"/>
      </w:pPr>
      <w:r>
        <w:t>2. Clean the data</w:t>
      </w:r>
    </w:p>
    <w:p>
      <w:pPr>
        <w:pStyle w:val="ListBullet"/>
      </w:pPr>
      <w:r>
        <w:t>Handle missing values in key columns.</w:t>
      </w:r>
    </w:p>
    <w:p>
      <w:pPr>
        <w:pStyle w:val="ListBullet"/>
      </w:pPr>
      <w:r>
        <w:t>Remove or investigate duplicate rows.</w:t>
      </w:r>
    </w:p>
    <w:p>
      <w:pPr>
        <w:pStyle w:val="ListBullet"/>
      </w:pPr>
      <w:r>
        <w:t>Check for invalid values such as negative GDP, negative population density, unemployment rates below 0% or above 100%, extreme inflation outliers, and unrealistic life expectancy values.</w:t>
      </w:r>
    </w:p>
    <w:p>
      <w:pPr>
        <w:pStyle w:val="ListBullet"/>
      </w:pPr>
      <w:r>
        <w:t>Convert GDP units where needed: Economic Indicators And Inflation.csv contains GDP in billion USD, while WorldBank.xlsx contains GDP in USD.</w:t>
      </w:r>
    </w:p>
    <w:p>
      <w:pPr>
        <w:pStyle w:val="ListBullet"/>
      </w:pPr>
      <w:r>
        <w:t>Create a comparable GDP column in both datasets.</w:t>
      </w:r>
    </w:p>
    <w:p>
      <w:pPr>
        <w:pStyle w:val="Heading2"/>
      </w:pPr>
      <w:r>
        <w:t>3. Merge the datasets</w:t>
      </w:r>
    </w:p>
    <w:p>
      <w:pPr>
        <w:pStyle w:val="ListBullet"/>
      </w:pPr>
      <w:r>
        <w:t>Merge the datasets into one country-year analytical table.</w:t>
      </w:r>
    </w:p>
    <w:p>
      <w:pPr>
        <w:pStyle w:val="ListBullet"/>
      </w:pPr>
      <w:r>
        <w:t>Use Country from the economic indicators dataset, Country Name from the World Bank dataset, and Year from both datasets.</w:t>
      </w:r>
    </w:p>
    <w:p>
      <w:pPr>
        <w:pStyle w:val="ListBullet"/>
      </w:pPr>
      <w:r>
        <w:t>Check how many records matched successfully.</w:t>
      </w:r>
    </w:p>
    <w:p>
      <w:pPr>
        <w:pStyle w:val="ListBullet"/>
      </w:pPr>
      <w:r>
        <w:t>Identify countries or years that did not match.</w:t>
      </w:r>
    </w:p>
    <w:p>
      <w:pPr>
        <w:pStyle w:val="ListBullet"/>
      </w:pPr>
      <w:r>
        <w:t>Decide whether to use an inner, left, or outer join and justify the choice.</w:t>
      </w:r>
    </w:p>
    <w:p>
      <w:pPr>
        <w:pStyle w:val="ListBullet"/>
      </w:pPr>
      <w:r>
        <w:t>Keep relevant country metadata such as Country Code, Region, and IncomeGroup.</w:t>
      </w:r>
    </w:p>
    <w:p>
      <w:pPr>
        <w:pStyle w:val="Heading2"/>
      </w:pPr>
      <w:r>
        <w:t>4. Create analytical features</w:t>
      </w:r>
    </w:p>
    <w:p>
      <w:pPr>
        <w:pStyle w:val="ListBullet"/>
      </w:pPr>
      <w:r>
        <w:t>GDP difference between the two datasets.</w:t>
      </w:r>
    </w:p>
    <w:p>
      <w:pPr>
        <w:pStyle w:val="ListBullet"/>
      </w:pPr>
      <w:r>
        <w:t>GDP per capita category: Low, Medium, High.</w:t>
      </w:r>
    </w:p>
    <w:p>
      <w:pPr>
        <w:pStyle w:val="ListBullet"/>
      </w:pPr>
      <w:r>
        <w:t>Inflation category: Deflation, Low inflation, Moderate inflation, High inflation.</w:t>
      </w:r>
    </w:p>
    <w:p>
      <w:pPr>
        <w:pStyle w:val="ListBullet"/>
      </w:pPr>
      <w:r>
        <w:t>Unemployment category: Low unemployment, Medium unemployment, High unemployment.</w:t>
      </w:r>
    </w:p>
    <w:p>
      <w:pPr>
        <w:pStyle w:val="ListBullet"/>
      </w:pPr>
      <w:r>
        <w:t>Internet usage category: Low digital adoption, Medium digital adoption, High digital adoption.</w:t>
      </w:r>
    </w:p>
    <w:p>
      <w:pPr>
        <w:pStyle w:val="ListBullet"/>
      </w:pPr>
      <w:r>
        <w:t>Natural population growth rate, calculated as birth rate minus death rate.</w:t>
      </w:r>
    </w:p>
    <w:p>
      <w:pPr>
        <w:pStyle w:val="Heading2"/>
      </w:pPr>
      <w:r>
        <w:t>5. Create aggregations</w:t>
      </w:r>
    </w:p>
    <w:p>
      <w:pPr>
        <w:pStyle w:val="ListBullet"/>
      </w:pPr>
      <w:r>
        <w:t>Average GDP, inflation, unemployment, and economic growth by country.</w:t>
      </w:r>
    </w:p>
    <w:p>
      <w:pPr>
        <w:pStyle w:val="ListBullet"/>
      </w:pPr>
      <w:r>
        <w:t>Average GDP, GDP per capita, unemployment, and life expectancy by region.</w:t>
      </w:r>
    </w:p>
    <w:p>
      <w:pPr>
        <w:pStyle w:val="ListBullet"/>
      </w:pPr>
      <w:r>
        <w:t>Average inflation and unemployment by income group.</w:t>
      </w:r>
    </w:p>
    <w:p>
      <w:pPr>
        <w:pStyle w:val="ListBullet"/>
      </w:pPr>
      <w:r>
        <w:t>Countries with the highest and lowest average inflation.</w:t>
      </w:r>
    </w:p>
    <w:p>
      <w:pPr>
        <w:pStyle w:val="ListBullet"/>
      </w:pPr>
      <w:r>
        <w:t>Countries with the highest and lowest average unemployment.</w:t>
      </w:r>
    </w:p>
    <w:p>
      <w:pPr>
        <w:pStyle w:val="ListBullet"/>
      </w:pPr>
      <w:r>
        <w:t>Countries with the highest and lowest GDP per capita.</w:t>
      </w:r>
    </w:p>
    <w:p>
      <w:pPr>
        <w:pStyle w:val="ListBullet"/>
      </w:pPr>
      <w:r>
        <w:t>Average internet usage by region and income group.</w:t>
      </w:r>
    </w:p>
    <w:p>
      <w:pPr>
        <w:pStyle w:val="ListBullet"/>
      </w:pPr>
      <w:r>
        <w:t>Relationship between income group and life expectancy.</w:t>
      </w:r>
    </w:p>
    <w:p>
      <w:pPr>
        <w:pStyle w:val="ListBullet"/>
      </w:pPr>
      <w:r>
        <w:t>Average birth rate and death rate by region.</w:t>
      </w:r>
    </w:p>
    <w:p>
      <w:pPr>
        <w:pStyle w:val="ListBullet"/>
      </w:pPr>
      <w:r>
        <w:t>Countries with the strongest economic growth over time.</w:t>
      </w:r>
    </w:p>
    <w:p>
      <w:pPr>
        <w:pStyle w:val="Heading2"/>
      </w:pPr>
      <w:r>
        <w:t>6. Compare indicators between datasets</w:t>
      </w:r>
    </w:p>
    <w:p>
      <w:pPr>
        <w:pStyle w:val="ListBullet"/>
      </w:pPr>
      <w:r>
        <w:t>Compare GDP from Economic Indicators And Inflation.csv with GDP from WorldBank.xlsx.</w:t>
      </w:r>
    </w:p>
    <w:p>
      <w:pPr>
        <w:pStyle w:val="ListBullet"/>
      </w:pPr>
      <w:r>
        <w:t>Compare Unemployment Rate from Economic Indicators And Inflation.csv with Unemployment from WorldBank.xlsx.</w:t>
      </w:r>
    </w:p>
    <w:p>
      <w:pPr>
        <w:pStyle w:val="ListBullet"/>
      </w:pPr>
      <w:r>
        <w:t>Create columns for absolute GDP difference, percentage GDP difference, and absolute unemployment difference.</w:t>
      </w:r>
    </w:p>
    <w:p>
      <w:pPr>
        <w:pStyle w:val="ListBullet"/>
      </w:pPr>
      <w:r>
        <w:t>Summarize which countries have the largest GDP differences between datasets.</w:t>
      </w:r>
    </w:p>
    <w:p>
      <w:pPr>
        <w:pStyle w:val="ListBullet"/>
      </w:pPr>
      <w:r>
        <w:t>Assess whether unemployment values are similar across both sources.</w:t>
      </w:r>
    </w:p>
    <w:p>
      <w:pPr>
        <w:pStyle w:val="ListBullet"/>
      </w:pPr>
      <w:r>
        <w:t>Check whether there are systematic differences by region or income group.</w:t>
      </w:r>
    </w:p>
    <w:p>
      <w:pPr>
        <w:pStyle w:val="Heading2"/>
      </w:pPr>
      <w:r>
        <w:t>7. Time-series analysis</w:t>
      </w:r>
    </w:p>
    <w:p>
      <w:pPr>
        <w:pStyle w:val="ListBullet"/>
      </w:pPr>
      <w:r>
        <w:t>Calculate GDP growth trend per country.</w:t>
      </w:r>
    </w:p>
    <w:p>
      <w:pPr>
        <w:pStyle w:val="ListBullet"/>
      </w:pPr>
      <w:r>
        <w:t>Calculate inflation trend per country.</w:t>
      </w:r>
    </w:p>
    <w:p>
      <w:pPr>
        <w:pStyle w:val="ListBullet"/>
      </w:pPr>
      <w:r>
        <w:t>Calculate unemployment trend per country.</w:t>
      </w:r>
    </w:p>
    <w:p>
      <w:pPr>
        <w:pStyle w:val="ListBullet"/>
      </w:pPr>
      <w:r>
        <w:t>Calculate internet usage growth over time.</w:t>
      </w:r>
    </w:p>
    <w:p>
      <w:pPr>
        <w:pStyle w:val="ListBullet"/>
      </w:pPr>
      <w:r>
        <w:t>Calculate life expectancy change over time.</w:t>
      </w:r>
    </w:p>
    <w:p>
      <w:pPr>
        <w:pStyle w:val="ListBullet"/>
      </w:pPr>
      <w:r>
        <w:t>Calculate GDP per capita change over time.</w:t>
      </w:r>
    </w:p>
    <w:p>
      <w:pPr>
        <w:pStyle w:val="ListBullet"/>
      </w:pPr>
      <w:r>
        <w:t>Identify countries with the fastest GDP growth.</w:t>
      </w:r>
    </w:p>
    <w:p>
      <w:pPr>
        <w:pStyle w:val="ListBullet"/>
      </w:pPr>
      <w:r>
        <w:t>Identify countries with the highest increase in internet usage.</w:t>
      </w:r>
    </w:p>
    <w:p>
      <w:pPr>
        <w:pStyle w:val="ListBullet"/>
      </w:pPr>
      <w:r>
        <w:t>Identify countries where unemployment increased the most.</w:t>
      </w:r>
    </w:p>
    <w:p>
      <w:pPr>
        <w:pStyle w:val="ListBullet"/>
      </w:pPr>
      <w:r>
        <w:t>Identify countries where life expectancy improved the most.</w:t>
      </w:r>
    </w:p>
    <w:p>
      <w:pPr>
        <w:pStyle w:val="Heading2"/>
      </w:pPr>
      <w:r>
        <w:t>8. Country development profile</w:t>
      </w:r>
    </w:p>
    <w:p>
      <w:pPr>
        <w:pStyle w:val="ListBullet"/>
      </w:pPr>
      <w:r>
        <w:t>For each country, create a final profile table containing: Country Name, Country Code, Region, IncomeGroup, first available year, last available year, average GDP, average GDP per capita, average inflation rate, average unemployment rate, average economic growth, average life expectancy, average internet usage, average birth rate, average death rate, average population density, and development classification based on selected indicators.</w:t>
      </w:r>
    </w:p>
    <w:p>
      <w:pPr>
        <w:pStyle w:val="ListBullet"/>
      </w:pPr>
      <w:r>
        <w:t>Add a final flag called development_status with values such as High development, Medium development, and Low development.</w:t>
      </w:r>
    </w:p>
    <w:p>
      <w:pPr>
        <w:pStyle w:val="ListBullet"/>
      </w:pPr>
      <w:r>
        <w:t>Define development_status using GDP per capita, life expectancy, and internet usage.</w:t>
      </w:r>
    </w:p>
    <w:p>
      <w:pPr>
        <w:pStyle w:val="Heading2"/>
      </w:pPr>
      <w:r>
        <w:t>9. Create visualisations</w:t>
      </w:r>
    </w:p>
    <w:p>
      <w:pPr>
        <w:pStyle w:val="ListBullet"/>
      </w:pPr>
      <w:r>
        <w:t>Create at least four visualisations using matplotlib or seaborn.</w:t>
      </w:r>
    </w:p>
    <w:p>
      <w:pPr>
        <w:pStyle w:val="ListBullet"/>
      </w:pPr>
      <w:r>
        <w:t>Required visualisation: average inflation rate by country or region.</w:t>
      </w:r>
    </w:p>
    <w:p>
      <w:pPr>
        <w:pStyle w:val="ListBullet"/>
      </w:pPr>
      <w:r>
        <w:t>Required visualisation: GDP per capita by income group.</w:t>
      </w:r>
    </w:p>
    <w:p>
      <w:pPr>
        <w:pStyle w:val="ListBullet"/>
      </w:pPr>
      <w:r>
        <w:t>Required visualisation: internet usage over time by region.</w:t>
      </w:r>
    </w:p>
    <w:p>
      <w:pPr>
        <w:pStyle w:val="ListBullet"/>
      </w:pPr>
      <w:r>
        <w:t>Required visualisation: life expectancy vs. GDP per capita.</w:t>
      </w:r>
    </w:p>
    <w:p>
      <w:pPr>
        <w:pStyle w:val="ListBullet"/>
      </w:pPr>
      <w:r>
        <w:t>Optional visualisations: unemployment rate over time for selected countries, economic growth by country, birth rate vs. death rate by region, GDP comparison between the two datasets, and inflation vs. unemployment scatter plot.</w:t>
      </w:r>
    </w:p>
    <w:p>
      <w:pPr>
        <w:pStyle w:val="Heading2"/>
      </w:pPr>
      <w:r>
        <w:t>10. Export final results</w:t>
      </w:r>
    </w:p>
    <w:p>
      <w:pPr>
        <w:pStyle w:val="ListBullet"/>
      </w:pPr>
      <w:r>
        <w:t>Export at least three final outputs.</w:t>
      </w:r>
    </w:p>
    <w:p>
      <w:pPr>
        <w:pStyle w:val="ListBullet"/>
      </w:pPr>
      <w:r>
        <w:t>Output 1: a merged country-year analytical dataset, for example merged_economic_worldbank_data.csv.</w:t>
      </w:r>
    </w:p>
    <w:p>
      <w:pPr>
        <w:pStyle w:val="ListBullet"/>
      </w:pPr>
      <w:r>
        <w:t>Output 2: a country-level development profile table, for example country_development_profiles.xlsx.</w:t>
      </w:r>
    </w:p>
    <w:p>
      <w:pPr>
        <w:pStyle w:val="ListBullet"/>
      </w:pPr>
      <w:r>
        <w:t>Output 3: a regional or income-group summary table, for example regional_summary.xlsx.</w:t>
      </w:r>
    </w:p>
    <w:p>
      <w:pPr>
        <w:pStyle w:val="Heading1"/>
      </w:pPr>
      <w:r>
        <w:t>Final Deliverables</w:t>
      </w:r>
    </w:p>
    <w:p>
      <w:pPr>
        <w:pStyle w:val="ListBullet"/>
      </w:pPr>
      <w:r>
        <w:t>Python code or notebook.</w:t>
      </w:r>
    </w:p>
    <w:p>
      <w:pPr>
        <w:pStyle w:val="ListBullet"/>
      </w:pPr>
      <w:r>
        <w:t>Cleaned and merged dataset.</w:t>
      </w:r>
    </w:p>
    <w:p>
      <w:pPr>
        <w:pStyle w:val="ListBullet"/>
      </w:pPr>
      <w:r>
        <w:t>At least three exported summary tables.</w:t>
      </w:r>
    </w:p>
    <w:p>
      <w:pPr>
        <w:pStyle w:val="ListBullet"/>
      </w:pPr>
      <w:r>
        <w:t>At least four visualisations.</w:t>
      </w:r>
    </w:p>
    <w:p>
      <w:pPr>
        <w:pStyle w:val="ListBullet"/>
      </w:pPr>
      <w:r>
        <w:t>Short written interpretation of the results, including which regions perform best economically, which income groups have the highest life expectancy and internet usage, which countries have high inflation or unemployment, and whether GDP and unemployment values are consistent between the two datasets.</w:t>
      </w:r>
    </w:p>
    <w:p>
      <w:pPr>
        <w:pStyle w:val="Heading1"/>
      </w:pPr>
      <w:r>
        <w:t>Assessment Checklist</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rPr>
              <w:t>Area</w:t>
            </w:r>
          </w:p>
        </w:tc>
        <w:tc>
          <w:tcPr>
            <w:tcW w:type="dxa" w:w="5040"/>
            <w:shd w:fill="D9EAF7"/>
          </w:tcPr>
          <w:p>
            <w:r/>
            <w:r>
              <w:rPr>
                <w:b/>
              </w:rPr>
              <w:t>Requirement</w:t>
            </w:r>
          </w:p>
        </w:tc>
      </w:tr>
      <w:tr>
        <w:tc>
          <w:tcPr>
            <w:tcW w:type="dxa" w:w="5040"/>
          </w:tcPr>
          <w:p>
            <w:r/>
            <w:r>
              <w:rPr>
                <w:b/>
              </w:rPr>
              <w:t>Data loading</w:t>
            </w:r>
          </w:p>
        </w:tc>
        <w:tc>
          <w:tcPr>
            <w:tcW w:type="dxa" w:w="5040"/>
          </w:tcPr>
          <w:p>
            <w:r/>
            <w:r>
              <w:rPr>
                <w:b w:val="0"/>
              </w:rPr>
              <w:t>Both datasets loaded correctly and columns inspected.</w:t>
            </w:r>
          </w:p>
        </w:tc>
      </w:tr>
      <w:tr>
        <w:tc>
          <w:tcPr>
            <w:tcW w:type="dxa" w:w="5040"/>
          </w:tcPr>
          <w:p>
            <w:r/>
            <w:r>
              <w:rPr>
                <w:b/>
              </w:rPr>
              <w:t>Data cleaning</w:t>
            </w:r>
          </w:p>
        </w:tc>
        <w:tc>
          <w:tcPr>
            <w:tcW w:type="dxa" w:w="5040"/>
          </w:tcPr>
          <w:p>
            <w:r/>
            <w:r>
              <w:rPr>
                <w:b w:val="0"/>
              </w:rPr>
              <w:t>Missing values, duplicates, invalid values, and GDP unit differences handled.</w:t>
            </w:r>
          </w:p>
        </w:tc>
      </w:tr>
      <w:tr>
        <w:tc>
          <w:tcPr>
            <w:tcW w:type="dxa" w:w="5040"/>
          </w:tcPr>
          <w:p>
            <w:r/>
            <w:r>
              <w:rPr>
                <w:b/>
              </w:rPr>
              <w:t>Merge quality</w:t>
            </w:r>
          </w:p>
        </w:tc>
        <w:tc>
          <w:tcPr>
            <w:tcW w:type="dxa" w:w="5040"/>
          </w:tcPr>
          <w:p>
            <w:r/>
            <w:r>
              <w:rPr>
                <w:b w:val="0"/>
              </w:rPr>
              <w:t>Country-year merge performed and unmatched records reviewed.</w:t>
            </w:r>
          </w:p>
        </w:tc>
      </w:tr>
      <w:tr>
        <w:tc>
          <w:tcPr>
            <w:tcW w:type="dxa" w:w="5040"/>
          </w:tcPr>
          <w:p>
            <w:r/>
            <w:r>
              <w:rPr>
                <w:b/>
              </w:rPr>
              <w:t>Feature engineering</w:t>
            </w:r>
          </w:p>
        </w:tc>
        <w:tc>
          <w:tcPr>
            <w:tcW w:type="dxa" w:w="5040"/>
          </w:tcPr>
          <w:p>
            <w:r/>
            <w:r>
              <w:rPr>
                <w:b w:val="0"/>
              </w:rPr>
              <w:t>Useful analytical categories and comparison columns created.</w:t>
            </w:r>
          </w:p>
        </w:tc>
      </w:tr>
      <w:tr>
        <w:tc>
          <w:tcPr>
            <w:tcW w:type="dxa" w:w="5040"/>
          </w:tcPr>
          <w:p>
            <w:r/>
            <w:r>
              <w:rPr>
                <w:b/>
              </w:rPr>
              <w:t>Aggregations</w:t>
            </w:r>
          </w:p>
        </w:tc>
        <w:tc>
          <w:tcPr>
            <w:tcW w:type="dxa" w:w="5040"/>
          </w:tcPr>
          <w:p>
            <w:r/>
            <w:r>
              <w:rPr>
                <w:b w:val="0"/>
              </w:rPr>
              <w:t>Country, region, and income-group summaries produced.</w:t>
            </w:r>
          </w:p>
        </w:tc>
      </w:tr>
      <w:tr>
        <w:tc>
          <w:tcPr>
            <w:tcW w:type="dxa" w:w="5040"/>
          </w:tcPr>
          <w:p>
            <w:r/>
            <w:r>
              <w:rPr>
                <w:b/>
              </w:rPr>
              <w:t>Visualisations</w:t>
            </w:r>
          </w:p>
        </w:tc>
        <w:tc>
          <w:tcPr>
            <w:tcW w:type="dxa" w:w="5040"/>
          </w:tcPr>
          <w:p>
            <w:r/>
            <w:r>
              <w:rPr>
                <w:b w:val="0"/>
              </w:rPr>
              <w:t>At least four meaningful charts created.</w:t>
            </w:r>
          </w:p>
        </w:tc>
      </w:tr>
      <w:tr>
        <w:tc>
          <w:tcPr>
            <w:tcW w:type="dxa" w:w="5040"/>
          </w:tcPr>
          <w:p>
            <w:r/>
            <w:r>
              <w:rPr>
                <w:b/>
              </w:rPr>
              <w:t>Exports</w:t>
            </w:r>
          </w:p>
        </w:tc>
        <w:tc>
          <w:tcPr>
            <w:tcW w:type="dxa" w:w="5040"/>
          </w:tcPr>
          <w:p>
            <w:r/>
            <w:r>
              <w:rPr>
                <w:b w:val="0"/>
              </w:rPr>
              <w:t>Final datasets and summaries exported to CSV or Excel.</w:t>
            </w:r>
          </w:p>
        </w:tc>
      </w:tr>
      <w:tr>
        <w:tc>
          <w:tcPr>
            <w:tcW w:type="dxa" w:w="5040"/>
          </w:tcPr>
          <w:p>
            <w:r/>
            <w:r>
              <w:rPr>
                <w:b/>
              </w:rPr>
              <w:t>Interpretation</w:t>
            </w:r>
          </w:p>
        </w:tc>
        <w:tc>
          <w:tcPr>
            <w:tcW w:type="dxa" w:w="5040"/>
          </w:tcPr>
          <w:p>
            <w:r/>
            <w:r>
              <w:rPr>
                <w:b w:val="0"/>
              </w:rPr>
              <w:t>Findings explained clearly and linked to the analysis outputs.</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Task - Economic Indicators and World Bank Development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