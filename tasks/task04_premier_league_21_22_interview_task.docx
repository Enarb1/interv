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Data Engineering Take-Home Task</w:t>
      </w:r>
    </w:p>
    <w:p>
      <w:pPr>
        <w:jc w:val="center"/>
      </w:pPr>
      <w:r>
        <w:rPr>
          <w:b/>
          <w:color w:val="505050"/>
          <w:sz w:val="32"/>
        </w:rPr>
        <w:t>Premier League 2021–22: Explaining the One-Point Title Difference</w:t>
      </w:r>
    </w:p>
    <w:p>
      <w:pPr>
        <w:spacing w:before="80" w:after="160"/>
        <w:pBdr>
          <w:bottom w:val="single" w:sz="6" w:space="1" w:color="BFBFBF"/>
        </w:pBdr>
      </w:pPr>
    </w:p>
    <w:p>
      <w:pPr>
        <w:pStyle w:val="Heading1"/>
      </w:pPr>
      <w:r>
        <w:t>Background</w:t>
      </w:r>
    </w:p>
    <w:p>
      <w:r>
        <w:t>The 2021–22 English Premier League season ended with Manchester City finishing first and Liverpool finishing second, separated by only one point. This task asks you to build a small data engineering and analytics project using football season data to investigate the measurable reasons behind this difference.</w:t>
      </w:r>
    </w:p>
    <w:p>
      <w:pPr>
        <w:spacing w:before="80" w:after="160"/>
        <w:ind w:left="432" w:right="288"/>
      </w:pPr>
      <w:r>
        <w:rPr>
          <w:i/>
          <w:color w:val="505050"/>
          <w:sz w:val="22"/>
        </w:rPr>
        <w:t>“What measurable factors could explain why Manchester City finished one point ahead of Liverpool in the 2021–22 Premier League season?”</w:t>
      </w:r>
    </w:p>
    <w:p>
      <w:pPr>
        <w:pStyle w:val="Heading1"/>
      </w:pPr>
      <w:r>
        <w:t>Provided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File</w:t>
            </w:r>
          </w:p>
        </w:tc>
        <w:tc>
          <w:tcPr>
            <w:tcW w:type="dxa" w:w="3360"/>
            <w:shd w:fill="D9EAF7"/>
          </w:tcPr>
          <w:p>
            <w:r>
              <w:rPr>
                <w:b/>
              </w:rPr>
              <w:t>Grain</w:t>
            </w:r>
          </w:p>
        </w:tc>
        <w:tc>
          <w:tcPr>
            <w:tcW w:type="dxa" w:w="3360"/>
            <w:shd w:fill="D9EAF7"/>
          </w:tcPr>
          <w:p>
            <w:r>
              <w:rPr>
                <w:b/>
              </w:rPr>
              <w:t>Columns</w:t>
            </w:r>
          </w:p>
        </w:tc>
      </w:tr>
      <w:tr>
        <w:tc>
          <w:tcPr>
            <w:tcW w:type="dxa" w:w="3360"/>
            <w:vAlign w:val="top"/>
          </w:tcPr>
          <w:p>
            <w:r>
              <w:t>all_match_results.csv</w:t>
            </w:r>
          </w:p>
        </w:tc>
        <w:tc>
          <w:tcPr>
            <w:tcW w:type="dxa" w:w="3360"/>
            <w:vAlign w:val="top"/>
          </w:tcPr>
          <w:p>
            <w:r>
              <w:t>One row per match</w:t>
            </w:r>
          </w:p>
        </w:tc>
        <w:tc>
          <w:tcPr>
            <w:tcW w:type="dxa" w:w="3360"/>
            <w:vAlign w:val="top"/>
          </w:tcPr>
          <w:p>
            <w:r>
              <w:t>Date, HomeTeam, Result, AwayTeam</w:t>
            </w:r>
          </w:p>
        </w:tc>
      </w:tr>
      <w:tr>
        <w:tc>
          <w:tcPr>
            <w:tcW w:type="dxa" w:w="3360"/>
            <w:vAlign w:val="top"/>
          </w:tcPr>
          <w:p>
            <w:r>
              <w:t>all_players_stats.csv</w:t>
            </w:r>
          </w:p>
        </w:tc>
        <w:tc>
          <w:tcPr>
            <w:tcW w:type="dxa" w:w="3360"/>
            <w:vAlign w:val="top"/>
          </w:tcPr>
          <w:p>
            <w:r>
              <w:t>One row per player-season record</w:t>
            </w:r>
          </w:p>
        </w:tc>
        <w:tc>
          <w:tcPr>
            <w:tcW w:type="dxa" w:w="3360"/>
            <w:vAlign w:val="top"/>
          </w:tcPr>
          <w:p>
            <w:r>
              <w:t>Team, JerseyNo, Player, Position, Apearances, Substitutions, Goals, Penalties, YellowCards, RedCards</w:t>
            </w:r>
          </w:p>
        </w:tc>
      </w:tr>
      <w:tr>
        <w:tc>
          <w:tcPr>
            <w:tcW w:type="dxa" w:w="3360"/>
            <w:vAlign w:val="top"/>
          </w:tcPr>
          <w:p>
            <w:r>
              <w:t>points_table.csv</w:t>
            </w:r>
          </w:p>
        </w:tc>
        <w:tc>
          <w:tcPr>
            <w:tcW w:type="dxa" w:w="3360"/>
            <w:vAlign w:val="top"/>
          </w:tcPr>
          <w:p>
            <w:r>
              <w:t>One row per team in the final league table</w:t>
            </w:r>
          </w:p>
        </w:tc>
        <w:tc>
          <w:tcPr>
            <w:tcW w:type="dxa" w:w="3360"/>
            <w:vAlign w:val="top"/>
          </w:tcPr>
          <w:p>
            <w:r>
              <w:t>Pos, Team, Pld, W, D, L, GF, GA, GD, Pts</w:t>
            </w:r>
          </w:p>
        </w:tc>
      </w:tr>
    </w:tbl>
    <w:p/>
    <w:p>
      <w:pPr>
        <w:pStyle w:val="Heading1"/>
      </w:pPr>
      <w:r>
        <w:t>Objective</w:t>
      </w:r>
    </w:p>
    <w:p>
      <w:r>
        <w:t>Build a data pipeline and analytical model that helps answer the main question. The goal is not to prove exact causality. Instead, the goal is to use the available data to identify the strongest measurable explanations for the final one-point difference.</w:t>
      </w:r>
    </w:p>
    <w:p>
      <w:pPr>
        <w:pStyle w:val="Heading1"/>
      </w:pPr>
      <w:r>
        <w:t>Expected Work</w:t>
      </w:r>
    </w:p>
    <w:p>
      <w:pPr>
        <w:pStyle w:val="Heading2"/>
      </w:pPr>
      <w:r>
        <w:t>1. Data Understanding</w:t>
      </w:r>
    </w:p>
    <w:p>
      <w:r>
        <w:t>Inspect the three datasets and document:</w:t>
      </w:r>
    </w:p>
    <w:p>
      <w:pPr>
        <w:pStyle w:val="ListBullet"/>
      </w:pPr>
      <w:r>
        <w:t>The grain of each table.</w:t>
      </w:r>
    </w:p>
    <w:p>
      <w:pPr>
        <w:pStyle w:val="ListBullet"/>
      </w:pPr>
      <w:r>
        <w:t>The meaning of each column.</w:t>
      </w:r>
    </w:p>
    <w:p>
      <w:pPr>
        <w:pStyle w:val="ListBullet"/>
      </w:pPr>
      <w:r>
        <w:t>Row counts.</w:t>
      </w:r>
    </w:p>
    <w:p>
      <w:pPr>
        <w:pStyle w:val="ListBullet"/>
      </w:pPr>
      <w:r>
        <w:t>Missing values.</w:t>
      </w:r>
    </w:p>
    <w:p>
      <w:pPr>
        <w:pStyle w:val="ListBullet"/>
      </w:pPr>
      <w:r>
        <w:t>Duplicate records.</w:t>
      </w:r>
    </w:p>
    <w:p>
      <w:pPr>
        <w:pStyle w:val="ListBullet"/>
      </w:pPr>
      <w:r>
        <w:t>Inconsistent team names, if any.</w:t>
      </w:r>
    </w:p>
    <w:p>
      <w:pPr>
        <w:pStyle w:val="ListBullet"/>
      </w:pPr>
      <w:r>
        <w:t>Data quality issues.</w:t>
      </w:r>
    </w:p>
    <w:p>
      <w:r>
        <w:t>Expected output:</w:t>
      </w:r>
    </w:p>
    <w:p>
      <w:pPr>
        <w:pStyle w:val="CodeBlock"/>
      </w:pPr>
      <w:r>
        <w:t>data_dictionary.md</w:t>
      </w:r>
    </w:p>
    <w:p>
      <w:pPr>
        <w:pStyle w:val="Heading2"/>
      </w:pPr>
      <w:r>
        <w:t>2. Data Cleaning</w:t>
      </w:r>
    </w:p>
    <w:p>
      <w:r>
        <w:t>Clean and standardize the raw data. At minimum:</w:t>
      </w:r>
    </w:p>
    <w:p>
      <w:pPr>
        <w:pStyle w:val="ListBullet"/>
      </w:pPr>
      <w:r>
        <w:t>Parse the Date column into a valid date format.</w:t>
      </w:r>
    </w:p>
    <w:p>
      <w:pPr>
        <w:pStyle w:val="ListBullet"/>
      </w:pPr>
      <w:r>
        <w:t>Split the Result column into HomeGoals and AwayGoals.</w:t>
      </w:r>
    </w:p>
    <w:p>
      <w:pPr>
        <w:pStyle w:val="ListBullet"/>
      </w:pPr>
      <w:r>
        <w:t>Convert numeric columns to numeric types.</w:t>
      </w:r>
    </w:p>
    <w:p>
      <w:pPr>
        <w:pStyle w:val="ListBullet"/>
      </w:pPr>
      <w:r>
        <w:t>Rename Apearances to Appearances.</w:t>
      </w:r>
    </w:p>
    <w:p>
      <w:pPr>
        <w:pStyle w:val="ListBullet"/>
      </w:pPr>
      <w:r>
        <w:t>Standardize team names across all datasets.</w:t>
      </w:r>
    </w:p>
    <w:p>
      <w:pPr>
        <w:pStyle w:val="ListBullet"/>
      </w:pPr>
      <w:r>
        <w:t>Handle missing or invalid values.</w:t>
      </w:r>
    </w:p>
    <w:p>
      <w:r>
        <w:t>Expected outputs:</w:t>
      </w:r>
    </w:p>
    <w:p>
      <w:pPr>
        <w:pStyle w:val="CodeBlock"/>
      </w:pPr>
      <w:r>
        <w:t>cleaned_match_results</w:t>
      </w:r>
    </w:p>
    <w:p>
      <w:pPr>
        <w:pStyle w:val="CodeBlock"/>
      </w:pPr>
      <w:r>
        <w:t>cleaned_player_stats</w:t>
      </w:r>
    </w:p>
    <w:p>
      <w:pPr>
        <w:pStyle w:val="CodeBlock"/>
      </w:pPr>
      <w:r>
        <w:t>cleaned_points_table</w:t>
      </w:r>
    </w:p>
    <w:p>
      <w:pPr>
        <w:pStyle w:val="Heading2"/>
      </w:pPr>
      <w:r>
        <w:t>3. Data Modeling</w:t>
      </w:r>
    </w:p>
    <w:p>
      <w:r>
        <w:t>Design a simple analytical data model. The core table should be fact_team_match, with one row per team per match. Because the Premier League season has 380 matches, this table should contain 760 rows.</w:t>
      </w:r>
    </w:p>
    <w:p>
      <w:r>
        <w:t>Suggested fact_team_match columns:</w:t>
      </w:r>
    </w:p>
    <w:p>
      <w:pPr>
        <w:pStyle w:val="CodeBlock"/>
      </w:pPr>
      <w:r>
        <w:t>match_id</w:t>
      </w:r>
    </w:p>
    <w:p>
      <w:pPr>
        <w:pStyle w:val="CodeBlock"/>
      </w:pPr>
      <w:r>
        <w:t>date</w:t>
      </w:r>
    </w:p>
    <w:p>
      <w:pPr>
        <w:pStyle w:val="CodeBlock"/>
      </w:pPr>
      <w:r>
        <w:t>team</w:t>
      </w:r>
    </w:p>
    <w:p>
      <w:pPr>
        <w:pStyle w:val="CodeBlock"/>
      </w:pPr>
      <w:r>
        <w:t>opponent</w:t>
      </w:r>
    </w:p>
    <w:p>
      <w:pPr>
        <w:pStyle w:val="CodeBlock"/>
      </w:pPr>
      <w:r>
        <w:t>venue</w:t>
      </w:r>
    </w:p>
    <w:p>
      <w:pPr>
        <w:pStyle w:val="CodeBlock"/>
      </w:pPr>
      <w:r>
        <w:t>goals_for</w:t>
      </w:r>
    </w:p>
    <w:p>
      <w:pPr>
        <w:pStyle w:val="CodeBlock"/>
      </w:pPr>
      <w:r>
        <w:t>goals_against</w:t>
      </w:r>
    </w:p>
    <w:p>
      <w:pPr>
        <w:pStyle w:val="CodeBlock"/>
      </w:pPr>
      <w:r>
        <w:t>goal_difference</w:t>
      </w:r>
    </w:p>
    <w:p>
      <w:pPr>
        <w:pStyle w:val="CodeBlock"/>
      </w:pPr>
      <w:r>
        <w:t>result</w:t>
      </w:r>
    </w:p>
    <w:p>
      <w:pPr>
        <w:pStyle w:val="CodeBlock"/>
      </w:pPr>
      <w:r>
        <w:t>points</w:t>
      </w:r>
    </w:p>
    <w:p>
      <w:pPr>
        <w:pStyle w:val="CodeBlock"/>
      </w:pPr>
      <w:r>
        <w:t>dropped_points</w:t>
      </w:r>
    </w:p>
    <w:p>
      <w:pPr>
        <w:pStyle w:val="CodeBlock"/>
      </w:pPr>
      <w:r>
        <w:t>clean_sheet</w:t>
      </w:r>
    </w:p>
    <w:p>
      <w:pPr>
        <w:pStyle w:val="CodeBlock"/>
      </w:pPr>
      <w:r>
        <w:t>failed_to_score</w:t>
      </w:r>
    </w:p>
    <w:p>
      <w:pPr>
        <w:pStyle w:val="CodeBlock"/>
      </w:pPr>
      <w:r>
        <w:t>one_goal_game</w:t>
      </w:r>
    </w:p>
    <w:p>
      <w:pPr>
        <w:pStyle w:val="CodeBlock"/>
      </w:pPr>
      <w:r>
        <w:t>one_goal_win</w:t>
      </w:r>
    </w:p>
    <w:p>
      <w:pPr>
        <w:pStyle w:val="CodeBlock"/>
      </w:pPr>
      <w:r>
        <w:t>one_goal_loss</w:t>
      </w:r>
    </w:p>
    <w:p>
      <w:pPr>
        <w:pStyle w:val="CodeBlock"/>
      </w:pPr>
      <w:r>
        <w:t>is_draw</w:t>
      </w:r>
    </w:p>
    <w:p>
      <w:r>
        <w:t>You may also create supporting tables:</w:t>
      </w:r>
    </w:p>
    <w:p>
      <w:pPr>
        <w:pStyle w:val="CodeBlock"/>
      </w:pPr>
      <w:r>
        <w:t>dim_team</w:t>
      </w:r>
    </w:p>
    <w:p>
      <w:pPr>
        <w:pStyle w:val="CodeBlock"/>
      </w:pPr>
      <w:r>
        <w:t>dim_date</w:t>
      </w:r>
    </w:p>
    <w:p>
      <w:pPr>
        <w:pStyle w:val="CodeBlock"/>
      </w:pPr>
      <w:r>
        <w:t>fact_player_season</w:t>
      </w:r>
    </w:p>
    <w:p>
      <w:r>
        <w:t>Expected output:</w:t>
      </w:r>
    </w:p>
    <w:p>
      <w:pPr>
        <w:pStyle w:val="CodeBlock"/>
      </w:pPr>
      <w:r>
        <w:t>data_model.md</w:t>
      </w:r>
    </w:p>
    <w:p>
      <w:r>
        <w:t>Include a short explanation of the grain of each table.</w:t>
      </w:r>
    </w:p>
    <w:p>
      <w:pPr>
        <w:pStyle w:val="Heading2"/>
      </w:pPr>
      <w:r>
        <w:t>4. Data Validation</w:t>
      </w:r>
    </w:p>
    <w:p>
      <w:r>
        <w:t>Recalculate the final league table from fact_team_match. For each team, calculate:</w:t>
      </w:r>
    </w:p>
    <w:p>
      <w:pPr>
        <w:pStyle w:val="CodeBlock"/>
      </w:pPr>
      <w:r>
        <w:t>Pld</w:t>
      </w:r>
    </w:p>
    <w:p>
      <w:pPr>
        <w:pStyle w:val="CodeBlock"/>
      </w:pPr>
      <w:r>
        <w:t>W</w:t>
      </w:r>
    </w:p>
    <w:p>
      <w:pPr>
        <w:pStyle w:val="CodeBlock"/>
      </w:pPr>
      <w:r>
        <w:t>D</w:t>
      </w:r>
    </w:p>
    <w:p>
      <w:pPr>
        <w:pStyle w:val="CodeBlock"/>
      </w:pPr>
      <w:r>
        <w:t>L</w:t>
      </w:r>
    </w:p>
    <w:p>
      <w:pPr>
        <w:pStyle w:val="CodeBlock"/>
      </w:pPr>
      <w:r>
        <w:t>GF</w:t>
      </w:r>
    </w:p>
    <w:p>
      <w:pPr>
        <w:pStyle w:val="CodeBlock"/>
      </w:pPr>
      <w:r>
        <w:t>GA</w:t>
      </w:r>
    </w:p>
    <w:p>
      <w:pPr>
        <w:pStyle w:val="CodeBlock"/>
      </w:pPr>
      <w:r>
        <w:t>GD</w:t>
      </w:r>
    </w:p>
    <w:p>
      <w:pPr>
        <w:pStyle w:val="CodeBlock"/>
      </w:pPr>
      <w:r>
        <w:t>Pts</w:t>
      </w:r>
    </w:p>
    <w:p>
      <w:r>
        <w:t>Compare your recalculated table against the provided points_table.csv. Your validation should confirm whether the transformed match results reproduce the official final standings.</w:t>
      </w:r>
    </w:p>
    <w:p>
      <w:r>
        <w:t>Expected output:</w:t>
      </w:r>
    </w:p>
    <w:p>
      <w:pPr>
        <w:pStyle w:val="CodeBlock"/>
      </w:pPr>
      <w:r>
        <w:t>validation_report.md</w:t>
      </w:r>
    </w:p>
    <w:p>
      <w:r>
        <w:t>The validation report should mention whether Manchester City and Liverpool correctly produce:</w:t>
      </w:r>
    </w:p>
    <w:p>
      <w:pPr>
        <w:pStyle w:val="CodeBlock"/>
      </w:pPr>
      <w:r>
        <w:t>Manchester City: 93 points</w:t>
      </w:r>
    </w:p>
    <w:p>
      <w:pPr>
        <w:pStyle w:val="CodeBlock"/>
      </w:pPr>
      <w:r>
        <w:t>Liverpool: 92 points</w:t>
      </w:r>
    </w:p>
    <w:p>
      <w:pPr>
        <w:pStyle w:val="Heading1"/>
      </w:pPr>
      <w:r>
        <w:t>Required Analysis</w:t>
      </w:r>
    </w:p>
    <w:p>
      <w:pPr>
        <w:pStyle w:val="Heading2"/>
      </w:pPr>
      <w:r>
        <w:t>1. Final Table Comparison</w:t>
      </w:r>
    </w:p>
    <w:p>
      <w:r>
        <w:t>Calculate or compare:</w:t>
      </w:r>
    </w:p>
    <w:p>
      <w:pPr>
        <w:pStyle w:val="ListBullet"/>
      </w:pPr>
      <w:r>
        <w:t>Wins</w:t>
      </w:r>
    </w:p>
    <w:p>
      <w:pPr>
        <w:pStyle w:val="ListBullet"/>
      </w:pPr>
      <w:r>
        <w:t>Draws</w:t>
      </w:r>
    </w:p>
    <w:p>
      <w:pPr>
        <w:pStyle w:val="ListBullet"/>
      </w:pPr>
      <w:r>
        <w:t>Losses</w:t>
      </w:r>
    </w:p>
    <w:p>
      <w:pPr>
        <w:pStyle w:val="ListBullet"/>
      </w:pPr>
      <w:r>
        <w:t>Goals For</w:t>
      </w:r>
    </w:p>
    <w:p>
      <w:pPr>
        <w:pStyle w:val="ListBullet"/>
      </w:pPr>
      <w:r>
        <w:t>Goals Against</w:t>
      </w:r>
    </w:p>
    <w:p>
      <w:pPr>
        <w:pStyle w:val="ListBullet"/>
      </w:pPr>
      <w:r>
        <w:t>Goal Difference</w:t>
      </w:r>
    </w:p>
    <w:p>
      <w:pPr>
        <w:pStyle w:val="ListBullet"/>
      </w:pPr>
      <w:r>
        <w:t>Points</w:t>
      </w:r>
    </w:p>
    <w:p>
      <w:r>
        <w:t>Questions to answer:</w:t>
      </w:r>
    </w:p>
    <w:p>
      <w:pPr>
        <w:pStyle w:val="ListBullet"/>
      </w:pPr>
      <w:r>
        <w:t>Was the difference mainly caused by attack, defense, or points conversion?</w:t>
      </w:r>
    </w:p>
    <w:p>
      <w:pPr>
        <w:pStyle w:val="Heading2"/>
      </w:pPr>
      <w:r>
        <w:t>2. Dropped Points Analysis</w:t>
      </w:r>
    </w:p>
    <w:p>
      <w:r>
        <w:t>Calculate or compare:</w:t>
      </w:r>
    </w:p>
    <w:p>
      <w:pPr>
        <w:pStyle w:val="ListBullet"/>
      </w:pPr>
      <w:r>
        <w:t>dropped_points = 3 - points</w:t>
      </w:r>
    </w:p>
    <w:p>
      <w:pPr>
        <w:pStyle w:val="ListBullet"/>
      </w:pPr>
      <w:r>
        <w:t>Maximum possible points = 38 × 3 = 114</w:t>
      </w:r>
    </w:p>
    <w:p>
      <w:pPr>
        <w:pStyle w:val="ListBullet"/>
      </w:pPr>
      <w:r>
        <w:t>Manchester City dropped points = 114 - 93 = 21</w:t>
      </w:r>
    </w:p>
    <w:p>
      <w:pPr>
        <w:pStyle w:val="ListBullet"/>
      </w:pPr>
      <w:r>
        <w:t>Liverpool dropped points = 114 - 92 = 22</w:t>
      </w:r>
    </w:p>
    <w:p>
      <w:r>
        <w:t>Questions to answer:</w:t>
      </w:r>
    </w:p>
    <w:p>
      <w:pPr>
        <w:pStyle w:val="ListBullet"/>
      </w:pPr>
      <w:r>
        <w:t>In which matches did each team drop points, and how does this explain the final one-point gap?</w:t>
      </w:r>
    </w:p>
    <w:p>
      <w:pPr>
        <w:pStyle w:val="Heading2"/>
      </w:pPr>
      <w:r>
        <w:t>3. Head-to-Head Analysis</w:t>
      </w:r>
    </w:p>
    <w:p>
      <w:r>
        <w:t>Questions to answer:</w:t>
      </w:r>
    </w:p>
    <w:p>
      <w:pPr>
        <w:pStyle w:val="ListBullet"/>
      </w:pPr>
      <w:r>
        <w:t>How many points did Manchester City take from Liverpool?</w:t>
      </w:r>
    </w:p>
    <w:p>
      <w:pPr>
        <w:pStyle w:val="ListBullet"/>
      </w:pPr>
      <w:r>
        <w:t>How many points did Liverpool take from Manchester City?</w:t>
      </w:r>
    </w:p>
    <w:p>
      <w:pPr>
        <w:pStyle w:val="ListBullet"/>
      </w:pPr>
      <w:r>
        <w:t>Did the head-to-head matches directly create the one-point gap?</w:t>
      </w:r>
    </w:p>
    <w:p>
      <w:pPr>
        <w:pStyle w:val="Heading2"/>
      </w:pPr>
      <w:r>
        <w:t>4. Home vs Away Performance</w:t>
      </w:r>
    </w:p>
    <w:p>
      <w:r>
        <w:t>Calculate or compare:</w:t>
      </w:r>
    </w:p>
    <w:p>
      <w:pPr>
        <w:pStyle w:val="ListBullet"/>
      </w:pPr>
      <w:r>
        <w:t>Matches</w:t>
      </w:r>
    </w:p>
    <w:p>
      <w:pPr>
        <w:pStyle w:val="ListBullet"/>
      </w:pPr>
      <w:r>
        <w:t>Wins</w:t>
      </w:r>
    </w:p>
    <w:p>
      <w:pPr>
        <w:pStyle w:val="ListBullet"/>
      </w:pPr>
      <w:r>
        <w:t>Draws</w:t>
      </w:r>
    </w:p>
    <w:p>
      <w:pPr>
        <w:pStyle w:val="ListBullet"/>
      </w:pPr>
      <w:r>
        <w:t>Losses</w:t>
      </w:r>
    </w:p>
    <w:p>
      <w:pPr>
        <w:pStyle w:val="ListBullet"/>
      </w:pPr>
      <w:r>
        <w:t>Points</w:t>
      </w:r>
    </w:p>
    <w:p>
      <w:pPr>
        <w:pStyle w:val="ListBullet"/>
      </w:pPr>
      <w:r>
        <w:t>Points per game</w:t>
      </w:r>
    </w:p>
    <w:p>
      <w:pPr>
        <w:pStyle w:val="ListBullet"/>
      </w:pPr>
      <w:r>
        <w:t>Goals for</w:t>
      </w:r>
    </w:p>
    <w:p>
      <w:pPr>
        <w:pStyle w:val="ListBullet"/>
      </w:pPr>
      <w:r>
        <w:t>Goals against</w:t>
      </w:r>
    </w:p>
    <w:p>
      <w:pPr>
        <w:pStyle w:val="ListBullet"/>
      </w:pPr>
      <w:r>
        <w:t>Dropped points</w:t>
      </w:r>
    </w:p>
    <w:p>
      <w:r>
        <w:t>Questions to answer:</w:t>
      </w:r>
    </w:p>
    <w:p>
      <w:pPr>
        <w:pStyle w:val="ListBullet"/>
      </w:pPr>
      <w:r>
        <w:t>Did one team perform better at home?</w:t>
      </w:r>
    </w:p>
    <w:p>
      <w:pPr>
        <w:pStyle w:val="ListBullet"/>
      </w:pPr>
      <w:r>
        <w:t>Did one team perform better away?</w:t>
      </w:r>
    </w:p>
    <w:p>
      <w:pPr>
        <w:pStyle w:val="ListBullet"/>
      </w:pPr>
      <w:r>
        <w:t>Was the one-point difference more related to home form or away form?</w:t>
      </w:r>
    </w:p>
    <w:p>
      <w:pPr>
        <w:pStyle w:val="Heading2"/>
      </w:pPr>
      <w:r>
        <w:t>5. Close Match Analysis</w:t>
      </w:r>
    </w:p>
    <w:p>
      <w:r>
        <w:t>Calculate or compare:</w:t>
      </w:r>
    </w:p>
    <w:p>
      <w:pPr>
        <w:pStyle w:val="ListBullet"/>
      </w:pPr>
      <w:r>
        <w:t>One-goal wins</w:t>
      </w:r>
    </w:p>
    <w:p>
      <w:pPr>
        <w:pStyle w:val="ListBullet"/>
      </w:pPr>
      <w:r>
        <w:t>One-goal losses</w:t>
      </w:r>
    </w:p>
    <w:p>
      <w:pPr>
        <w:pStyle w:val="ListBullet"/>
      </w:pPr>
      <w:r>
        <w:t>Draws</w:t>
      </w:r>
    </w:p>
    <w:p>
      <w:pPr>
        <w:pStyle w:val="ListBullet"/>
      </w:pPr>
      <w:r>
        <w:t>Failed-to-score matches</w:t>
      </w:r>
    </w:p>
    <w:p>
      <w:pPr>
        <w:pStyle w:val="ListBullet"/>
      </w:pPr>
      <w:r>
        <w:t>Clean sheets</w:t>
      </w:r>
    </w:p>
    <w:p>
      <w:r>
        <w:t>Questions to answer:</w:t>
      </w:r>
    </w:p>
    <w:p>
      <w:pPr>
        <w:pStyle w:val="ListBullet"/>
      </w:pPr>
      <w:r>
        <w:t>Did Manchester City win more narrow matches?</w:t>
      </w:r>
    </w:p>
    <w:p>
      <w:pPr>
        <w:pStyle w:val="ListBullet"/>
      </w:pPr>
      <w:r>
        <w:t>Did Liverpool draw more matches that could have become wins?</w:t>
      </w:r>
    </w:p>
    <w:p>
      <w:pPr>
        <w:pStyle w:val="ListBullet"/>
      </w:pPr>
      <w:r>
        <w:t>Did close-margin outcomes contribute to the one-point difference?</w:t>
      </w:r>
    </w:p>
    <w:p>
      <w:pPr>
        <w:pStyle w:val="Heading2"/>
      </w:pPr>
      <w:r>
        <w:t>6. Attack and Defense Analysis</w:t>
      </w:r>
    </w:p>
    <w:p>
      <w:r>
        <w:t>Calculate or compare:</w:t>
      </w:r>
    </w:p>
    <w:p>
      <w:pPr>
        <w:pStyle w:val="ListBullet"/>
      </w:pPr>
      <w:r>
        <w:t>Goals scored</w:t>
      </w:r>
    </w:p>
    <w:p>
      <w:pPr>
        <w:pStyle w:val="ListBullet"/>
      </w:pPr>
      <w:r>
        <w:t>Goals conceded</w:t>
      </w:r>
    </w:p>
    <w:p>
      <w:pPr>
        <w:pStyle w:val="ListBullet"/>
      </w:pPr>
      <w:r>
        <w:t>Goal difference</w:t>
      </w:r>
    </w:p>
    <w:p>
      <w:pPr>
        <w:pStyle w:val="ListBullet"/>
      </w:pPr>
      <w:r>
        <w:t>Average goals scored per match</w:t>
      </w:r>
    </w:p>
    <w:p>
      <w:pPr>
        <w:pStyle w:val="ListBullet"/>
      </w:pPr>
      <w:r>
        <w:t>Average goals conceded per match</w:t>
      </w:r>
    </w:p>
    <w:p>
      <w:pPr>
        <w:pStyle w:val="ListBullet"/>
      </w:pPr>
      <w:r>
        <w:t>Clean sheets</w:t>
      </w:r>
    </w:p>
    <w:p>
      <w:pPr>
        <w:pStyle w:val="ListBullet"/>
      </w:pPr>
      <w:r>
        <w:t>Failed-to-score matches</w:t>
      </w:r>
    </w:p>
    <w:p>
      <w:r>
        <w:t>Questions to answer:</w:t>
      </w:r>
    </w:p>
    <w:p>
      <w:pPr>
        <w:pStyle w:val="ListBullet"/>
      </w:pPr>
      <w:r>
        <w:t>Was defense a separator between the two teams?</w:t>
      </w:r>
    </w:p>
    <w:p>
      <w:pPr>
        <w:pStyle w:val="ListBullet"/>
      </w:pPr>
      <w:r>
        <w:t>Did Manchester City’s higher goal total contribute meaningfully to the gap?</w:t>
      </w:r>
    </w:p>
    <w:p>
      <w:pPr>
        <w:pStyle w:val="ListBullet"/>
      </w:pPr>
      <w:r>
        <w:t>Did both teams concede the same number of goals?</w:t>
      </w:r>
    </w:p>
    <w:p>
      <w:pPr>
        <w:pStyle w:val="Heading2"/>
      </w:pPr>
      <w:r>
        <w:t>7. Player Contribution Analysis</w:t>
      </w:r>
    </w:p>
    <w:p>
      <w:r>
        <w:t>Calculate or compare:</w:t>
      </w:r>
    </w:p>
    <w:p>
      <w:pPr>
        <w:pStyle w:val="ListBullet"/>
      </w:pPr>
      <w:r>
        <w:t>Total player goals</w:t>
      </w:r>
    </w:p>
    <w:p>
      <w:pPr>
        <w:pStyle w:val="ListBullet"/>
      </w:pPr>
      <w:r>
        <w:t>Top scorer goals</w:t>
      </w:r>
    </w:p>
    <w:p>
      <w:pPr>
        <w:pStyle w:val="ListBullet"/>
      </w:pPr>
      <w:r>
        <w:t>Top 3 scorers' goals</w:t>
      </w:r>
    </w:p>
    <w:p>
      <w:pPr>
        <w:pStyle w:val="ListBullet"/>
      </w:pPr>
      <w:r>
        <w:t>Top 5 scorers' goals</w:t>
      </w:r>
    </w:p>
    <w:p>
      <w:pPr>
        <w:pStyle w:val="ListBullet"/>
      </w:pPr>
      <w:r>
        <w:t>Share of goals from top scorer</w:t>
      </w:r>
    </w:p>
    <w:p>
      <w:pPr>
        <w:pStyle w:val="ListBullet"/>
      </w:pPr>
      <w:r>
        <w:t>Share of goals from top 3 scorers</w:t>
      </w:r>
    </w:p>
    <w:p>
      <w:pPr>
        <w:pStyle w:val="ListBullet"/>
      </w:pPr>
      <w:r>
        <w:t>Goals by position</w:t>
      </w:r>
    </w:p>
    <w:p>
      <w:pPr>
        <w:pStyle w:val="ListBullet"/>
      </w:pPr>
      <w:r>
        <w:t>Yellow cards</w:t>
      </w:r>
    </w:p>
    <w:p>
      <w:pPr>
        <w:pStyle w:val="ListBullet"/>
      </w:pPr>
      <w:r>
        <w:t>Red cards</w:t>
      </w:r>
    </w:p>
    <w:p>
      <w:r>
        <w:t>Questions to answer:</w:t>
      </w:r>
    </w:p>
    <w:p>
      <w:pPr>
        <w:pStyle w:val="ListBullet"/>
      </w:pPr>
      <w:r>
        <w:t>Was one team more dependent on a small number of players?</w:t>
      </w:r>
    </w:p>
    <w:p>
      <w:pPr>
        <w:pStyle w:val="ListBullet"/>
      </w:pPr>
      <w:r>
        <w:t>Did one team have a more distributed scoring contribution?</w:t>
      </w:r>
    </w:p>
    <w:p>
      <w:pPr>
        <w:pStyle w:val="ListBullet"/>
      </w:pPr>
      <w:r>
        <w:t>Was discipline a meaningful difference?</w:t>
      </w:r>
    </w:p>
    <w:p>
      <w:pPr>
        <w:pStyle w:val="Heading1"/>
      </w:pPr>
      <w:r>
        <w:t>Optional Mathematical Extension</w:t>
      </w:r>
    </w:p>
    <w:p>
      <w:r>
        <w:t>Add a momentum analysis using matchweek-level cumulative points. For each team, calculate cumulative points by matchweek:</w:t>
      </w:r>
    </w:p>
    <w:p>
      <w:pPr>
        <w:pStyle w:val="CodeBlock"/>
      </w:pPr>
      <w:r>
        <w:t>matchweek</w:t>
      </w:r>
    </w:p>
    <w:p>
      <w:pPr>
        <w:pStyle w:val="CodeBlock"/>
      </w:pPr>
      <w:r>
        <w:t>team</w:t>
      </w:r>
    </w:p>
    <w:p>
      <w:pPr>
        <w:pStyle w:val="CodeBlock"/>
      </w:pPr>
      <w:r>
        <w:t>points</w:t>
      </w:r>
    </w:p>
    <w:p>
      <w:pPr>
        <w:pStyle w:val="CodeBlock"/>
      </w:pPr>
      <w:r>
        <w:t>cumulative_points</w:t>
      </w:r>
    </w:p>
    <w:p>
      <w:r>
        <w:t>Then compare Manchester City and Liverpool using:</w:t>
      </w:r>
    </w:p>
    <w:p>
      <w:pPr>
        <w:pStyle w:val="ListBullet"/>
      </w:pPr>
      <w:r>
        <w:t>5-match rolling points average</w:t>
      </w:r>
    </w:p>
    <w:p>
      <w:pPr>
        <w:pStyle w:val="ListBullet"/>
      </w:pPr>
      <w:r>
        <w:t>Cumulative points curve</w:t>
      </w:r>
    </w:p>
    <w:p>
      <w:pPr>
        <w:pStyle w:val="ListBullet"/>
      </w:pPr>
      <w:r>
        <w:t>Optional polynomial trend line</w:t>
      </w:r>
    </w:p>
    <w:p>
      <w:r>
        <w:t>If using a polynomial trend, limit it to degree 1, 2, or 3. For example:</w:t>
      </w:r>
    </w:p>
    <w:p>
      <w:pPr>
        <w:pStyle w:val="CodeBlock"/>
      </w:pPr>
      <w:r>
        <w:t>cumulative_points = a + b × matchweek + c × matchweek²</w:t>
      </w:r>
    </w:p>
    <w:p>
      <w:r>
        <w:t>The polynomial should be used only as a visual trend approximation, not as proof of causality.</w:t>
      </w:r>
    </w:p>
    <w:p>
      <w:r>
        <w:t>Questions to answer:</w:t>
      </w:r>
    </w:p>
    <w:p>
      <w:pPr>
        <w:pStyle w:val="ListBullet"/>
      </w:pPr>
      <w:r>
        <w:t>Did one team start stronger?</w:t>
      </w:r>
    </w:p>
    <w:p>
      <w:pPr>
        <w:pStyle w:val="ListBullet"/>
      </w:pPr>
      <w:r>
        <w:t>Did one team improve later in the season?</w:t>
      </w:r>
    </w:p>
    <w:p>
      <w:pPr>
        <w:pStyle w:val="ListBullet"/>
      </w:pPr>
      <w:r>
        <w:t>Did Liverpool close the gap during the run-in?</w:t>
      </w:r>
    </w:p>
    <w:p>
      <w:pPr>
        <w:pStyle w:val="ListBullet"/>
      </w:pPr>
      <w:r>
        <w:t>Did Manchester City maintain a more stable points pace?</w:t>
      </w:r>
    </w:p>
    <w:p>
      <w:pPr>
        <w:pStyle w:val="Heading1"/>
      </w:pPr>
      <w:r>
        <w:t>Recommended Mathematical Approach</w:t>
      </w:r>
    </w:p>
    <w:p>
      <w:r>
        <w:t>The core mathematical explanation should be based on league points arithmetic:</w:t>
      </w:r>
    </w:p>
    <w:p>
      <w:pPr>
        <w:pStyle w:val="CodeBlock"/>
      </w:pPr>
      <w:r>
        <w:t>Points = 3 × Wins + 1 × Draws</w:t>
      </w:r>
    </w:p>
    <w:p>
      <w:r>
        <w:t>For Manchester City:</w:t>
      </w:r>
    </w:p>
    <w:p>
      <w:pPr>
        <w:pStyle w:val="CodeBlock"/>
      </w:pPr>
      <w:r>
        <w:t>3 × 29 + 1 × 6 = 93</w:t>
      </w:r>
    </w:p>
    <w:p>
      <w:r>
        <w:t>For Liverpool:</w:t>
      </w:r>
    </w:p>
    <w:p>
      <w:pPr>
        <w:pStyle w:val="CodeBlock"/>
      </w:pPr>
      <w:r>
        <w:t>3 × 28 + 1 × 8 = 92</w:t>
      </w:r>
    </w:p>
    <w:p>
      <w:r>
        <w:t>The analysis should explain how this structure produced the one-point gap. Focus especially on:</w:t>
      </w:r>
    </w:p>
    <w:p>
      <w:pPr>
        <w:pStyle w:val="ListBullet"/>
      </w:pPr>
      <w:r>
        <w:t>Dropped points</w:t>
      </w:r>
    </w:p>
    <w:p>
      <w:pPr>
        <w:pStyle w:val="ListBullet"/>
      </w:pPr>
      <w:r>
        <w:t>Points per game</w:t>
      </w:r>
    </w:p>
    <w:p>
      <w:pPr>
        <w:pStyle w:val="ListBullet"/>
      </w:pPr>
      <w:r>
        <w:t>Home vs away points</w:t>
      </w:r>
    </w:p>
    <w:p>
      <w:pPr>
        <w:pStyle w:val="ListBullet"/>
      </w:pPr>
      <w:r>
        <w:t>Draws versus wins</w:t>
      </w:r>
    </w:p>
    <w:p>
      <w:pPr>
        <w:pStyle w:val="ListBullet"/>
      </w:pPr>
      <w:r>
        <w:t>Close matches</w:t>
      </w:r>
    </w:p>
    <w:p>
      <w:pPr>
        <w:pStyle w:val="ListBullet"/>
      </w:pPr>
      <w:r>
        <w:t>Goals for and goals against</w:t>
      </w:r>
    </w:p>
    <w:p>
      <w:pPr>
        <w:pStyle w:val="Heading1"/>
      </w:pPr>
      <w:r>
        <w:t>Expected Deliverables</w:t>
      </w:r>
    </w:p>
    <w:p>
      <w:pPr>
        <w:pStyle w:val="ListNumber"/>
      </w:pPr>
      <w:r>
        <w:t>Cleaned datasets or transformed tables</w:t>
      </w:r>
    </w:p>
    <w:p>
      <w:pPr>
        <w:pStyle w:val="ListNumber"/>
      </w:pPr>
      <w:r>
        <w:t>Data dictionary</w:t>
      </w:r>
    </w:p>
    <w:p>
      <w:pPr>
        <w:pStyle w:val="ListNumber"/>
      </w:pPr>
      <w:r>
        <w:t>Data model explanation</w:t>
      </w:r>
    </w:p>
    <w:p>
      <w:pPr>
        <w:pStyle w:val="ListNumber"/>
      </w:pPr>
      <w:r>
        <w:t>Validation report</w:t>
      </w:r>
    </w:p>
    <w:p>
      <w:pPr>
        <w:pStyle w:val="ListNumber"/>
      </w:pPr>
      <w:r>
        <w:t>SQL queries or transformation logic</w:t>
      </w:r>
    </w:p>
    <w:p>
      <w:pPr>
        <w:pStyle w:val="ListNumber"/>
      </w:pPr>
      <w:r>
        <w:t>Analysis report</w:t>
      </w:r>
    </w:p>
    <w:p>
      <w:pPr>
        <w:pStyle w:val="ListNumber"/>
      </w:pPr>
      <w:r>
        <w:t>Optional visualizations or dashboard</w:t>
      </w:r>
    </w:p>
    <w:p>
      <w:pPr>
        <w:pStyle w:val="ListNumber"/>
      </w:pPr>
      <w:r>
        <w:t>Final conclusion</w:t>
      </w:r>
    </w:p>
    <w:p>
      <w:pPr>
        <w:pStyle w:val="Heading1"/>
      </w:pPr>
      <w:r>
        <w:t>Suggested Final Report Structure</w:t>
      </w:r>
    </w:p>
    <w:p>
      <w:pPr>
        <w:pStyle w:val="ListNumber"/>
      </w:pPr>
      <w:r>
        <w:t>Introduction</w:t>
      </w:r>
    </w:p>
    <w:p>
      <w:pPr>
        <w:pStyle w:val="ListNumber"/>
      </w:pPr>
      <w:r>
        <w:t>Dataset Overview</w:t>
      </w:r>
    </w:p>
    <w:p>
      <w:pPr>
        <w:pStyle w:val="ListNumber"/>
      </w:pPr>
      <w:r>
        <w:t>Data Cleaning and Modeling</w:t>
      </w:r>
    </w:p>
    <w:p>
      <w:pPr>
        <w:pStyle w:val="ListNumber"/>
      </w:pPr>
      <w:r>
        <w:t>Validation Against Final League Table</w:t>
      </w:r>
    </w:p>
    <w:p>
      <w:pPr>
        <w:pStyle w:val="ListNumber"/>
      </w:pPr>
      <w:r>
        <w:t>Manchester City vs Liverpool Comparison</w:t>
      </w:r>
    </w:p>
    <w:p>
      <w:pPr>
        <w:pStyle w:val="ListNumber"/>
      </w:pPr>
      <w:r>
        <w:t>Dropped Points Analysis</w:t>
      </w:r>
    </w:p>
    <w:p>
      <w:pPr>
        <w:pStyle w:val="ListNumber"/>
      </w:pPr>
      <w:r>
        <w:t>Head-to-Head Analysis</w:t>
      </w:r>
    </w:p>
    <w:p>
      <w:pPr>
        <w:pStyle w:val="ListNumber"/>
      </w:pPr>
      <w:r>
        <w:t>Home vs Away Analysis</w:t>
      </w:r>
    </w:p>
    <w:p>
      <w:pPr>
        <w:pStyle w:val="ListNumber"/>
      </w:pPr>
      <w:r>
        <w:t>Close Match Analysis</w:t>
      </w:r>
    </w:p>
    <w:p>
      <w:pPr>
        <w:pStyle w:val="ListNumber"/>
      </w:pPr>
      <w:r>
        <w:t>Attack and Defense Comparison</w:t>
      </w:r>
    </w:p>
    <w:p>
      <w:pPr>
        <w:pStyle w:val="ListNumber"/>
      </w:pPr>
      <w:r>
        <w:t>Player Contribution Analysis</w:t>
      </w:r>
    </w:p>
    <w:p>
      <w:pPr>
        <w:pStyle w:val="ListNumber"/>
      </w:pPr>
      <w:r>
        <w:t>Optional Momentum / Polynomial Trend Analysis</w:t>
      </w:r>
    </w:p>
    <w:p>
      <w:pPr>
        <w:pStyle w:val="ListNumber"/>
      </w:pPr>
      <w:r>
        <w:t>Final Conclusion</w:t>
      </w:r>
    </w:p>
    <w:p>
      <w:pPr>
        <w:pStyle w:val="Heading1"/>
      </w:pPr>
      <w:r>
        <w:t>Evaluation Criteria</w:t>
      </w:r>
    </w:p>
    <w:p>
      <w:pPr>
        <w:pStyle w:val="Heading2"/>
      </w:pPr>
      <w:r>
        <w:t>Data Engineering</w:t>
      </w:r>
    </w:p>
    <w:p>
      <w:pPr>
        <w:pStyle w:val="ListBullet"/>
      </w:pPr>
      <w:r>
        <w:t>Clear understanding of table grain.</w:t>
      </w:r>
    </w:p>
    <w:p>
      <w:pPr>
        <w:pStyle w:val="ListBullet"/>
      </w:pPr>
      <w:r>
        <w:t>Correct data cleaning.</w:t>
      </w:r>
    </w:p>
    <w:p>
      <w:pPr>
        <w:pStyle w:val="ListBullet"/>
      </w:pPr>
      <w:r>
        <w:t>Correct transformation from match-level to team-match-level data.</w:t>
      </w:r>
    </w:p>
    <w:p>
      <w:pPr>
        <w:pStyle w:val="ListBullet"/>
      </w:pPr>
      <w:r>
        <w:t>Reproducible pipeline.</w:t>
      </w:r>
    </w:p>
    <w:p>
      <w:pPr>
        <w:pStyle w:val="ListBullet"/>
      </w:pPr>
      <w:r>
        <w:t>Validation against the final points table.</w:t>
      </w:r>
    </w:p>
    <w:p>
      <w:pPr>
        <w:pStyle w:val="ListBullet"/>
      </w:pPr>
      <w:r>
        <w:t>Sensible data model design.</w:t>
      </w:r>
    </w:p>
    <w:p>
      <w:pPr>
        <w:pStyle w:val="Heading2"/>
      </w:pPr>
      <w:r>
        <w:t>Analytical Thinking</w:t>
      </w:r>
    </w:p>
    <w:p>
      <w:pPr>
        <w:pStyle w:val="ListBullet"/>
      </w:pPr>
      <w:r>
        <w:t>Clear explanation of the one-point difference.</w:t>
      </w:r>
    </w:p>
    <w:p>
      <w:pPr>
        <w:pStyle w:val="ListBullet"/>
      </w:pPr>
      <w:r>
        <w:t>Correct use of football points logic.</w:t>
      </w:r>
    </w:p>
    <w:p>
      <w:pPr>
        <w:pStyle w:val="ListBullet"/>
      </w:pPr>
      <w:r>
        <w:t>Strong dropped-points analysis.</w:t>
      </w:r>
    </w:p>
    <w:p>
      <w:pPr>
        <w:pStyle w:val="ListBullet"/>
      </w:pPr>
      <w:r>
        <w:t>Meaningful comparison between Manchester City and Liverpool.</w:t>
      </w:r>
    </w:p>
    <w:p>
      <w:pPr>
        <w:pStyle w:val="ListBullet"/>
      </w:pPr>
      <w:r>
        <w:t>Avoiding unsupported causal claims.</w:t>
      </w:r>
    </w:p>
    <w:p>
      <w:pPr>
        <w:pStyle w:val="Heading2"/>
      </w:pPr>
      <w:r>
        <w:t>Communication</w:t>
      </w:r>
    </w:p>
    <w:p>
      <w:pPr>
        <w:pStyle w:val="ListBullet"/>
      </w:pPr>
      <w:r>
        <w:t>Clear documentation.</w:t>
      </w:r>
    </w:p>
    <w:p>
      <w:pPr>
        <w:pStyle w:val="ListBullet"/>
      </w:pPr>
      <w:r>
        <w:t>Well-structured final report.</w:t>
      </w:r>
    </w:p>
    <w:p>
      <w:pPr>
        <w:pStyle w:val="ListBullet"/>
      </w:pPr>
      <w:r>
        <w:t>Good charts or tables where appropriate.</w:t>
      </w:r>
    </w:p>
    <w:p>
      <w:pPr>
        <w:pStyle w:val="ListBullet"/>
      </w:pPr>
      <w:r>
        <w:t>Clear explanation of assumptions and limitations.</w:t>
      </w:r>
    </w:p>
    <w:p>
      <w:pPr>
        <w:pStyle w:val="Heading1"/>
      </w:pPr>
      <w:r>
        <w:t>Expected Final Insight</w:t>
      </w:r>
    </w:p>
    <w:p>
      <w:pPr>
        <w:spacing w:before="80" w:after="160"/>
        <w:ind w:left="432" w:right="288"/>
      </w:pPr>
      <w:r>
        <w:rPr>
          <w:i/>
          <w:color w:val="505050"/>
          <w:sz w:val="22"/>
        </w:rPr>
        <w:t>“Manchester City finished one point ahead of Liverpool because they dropped one fewer point across the season. The key mathematical difference was that City converted one more match into a win, while Liverpool drew more often. Both teams conceded the same number of goals, so the difference was not primarily defensive. City scored five more goals and achieved one additional win, suggesting that the title gap was mainly driven by marginal points conversion and a small attacking edge rather than a large overall quality difference.”</w:t>
      </w:r>
    </w:p>
    <w:p>
      <w:r>
        <w:t>The final answer should be supported by match-level analysis, not only by the final league table.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Premier League 2021–22 Data Engineering Interview Task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